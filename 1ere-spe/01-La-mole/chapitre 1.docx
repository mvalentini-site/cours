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color w:val="1C1208"/>
        </w:rPr>
        <w:t>Chapitre 11 - Fluides au repos</w:t>
      </w:r>
    </w:p>
    <w:p>
      <w:pPr>
        <w:pStyle w:val="Normal"/>
        <w:rPr/>
      </w:pPr>
      <w:r>
        <w:rPr>
          <w:i/>
          <w:color w:val="7A6A50"/>
          <w:sz w:val="18"/>
        </w:rPr>
        <w:t>Ligne 1 : Titre du chapitre (ex: Chapitre 11 - Fluides au repos)</w:t>
      </w:r>
    </w:p>
    <w:p>
      <w:pPr>
        <w:pStyle w:val="Heading2"/>
        <w:rPr/>
      </w:pPr>
      <w:r>
        <w:rPr>
          <w:color w:val="1C3D6E"/>
        </w:rPr>
        <w:t>Numero: 11</w:t>
      </w:r>
    </w:p>
    <w:p>
      <w:pPr>
        <w:pStyle w:val="Heading2"/>
        <w:rPr/>
      </w:pPr>
      <w:r>
        <w:rPr>
          <w:color w:val="1C3D6E"/>
        </w:rPr>
        <w:t>Niveau: 1re Specialite</w:t>
      </w:r>
    </w:p>
    <w:p>
      <w:pPr>
        <w:pStyle w:val="Heading2"/>
        <w:rPr/>
      </w:pPr>
      <w:r>
        <w:rPr>
          <w:color w:val="1C3D6E"/>
        </w:rPr>
        <w:t>Categorie: Mouvements et interactions</w:t>
      </w:r>
    </w:p>
    <w:p>
      <w:pPr>
        <w:pStyle w:val="Normal"/>
        <w:rPr/>
      </w:pPr>
      <w:r>
        <w:rPr>
          <w:i/>
          <w:color w:val="7A6A50"/>
          <w:sz w:val="18"/>
        </w:rPr>
        <w:t xml:space="preserve">Lignes 2-4 : Informations du chapitre. Ne pas modifier les mots avant les ":" 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Comment remplir les sections</w:t>
      </w:r>
    </w:p>
    <w:p>
      <w:pPr>
        <w:pStyle w:val="Normal"/>
        <w:rPr/>
      </w:pPr>
      <w:r>
        <w:rPr/>
        <w:t>Chaque section est un Titre 3 (ex: "Activite 11A | Activite").</w:t>
      </w:r>
    </w:p>
    <w:p>
      <w:pPr>
        <w:pStyle w:val="Normal"/>
        <w:rPr/>
      </w:pPr>
      <w:r>
        <w:rPr/>
        <w:t>Format du titre de section :   Nom de la section | Etiquette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Chaque document est une puce avec ce format :</w:t>
      </w:r>
    </w:p>
    <w:p>
      <w:pPr>
        <w:pStyle w:val="Normal"/>
        <w:rPr/>
      </w:pPr>
      <w:r>
        <w:rPr/>
        <w:t xml:space="preserve">   </w:t>
      </w:r>
      <w:r>
        <w:rPr/>
        <w:t>Nom du document | type | lien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Types disponibles : Cours / Video / Activite / Corrige / Situation / Experience / Simulation / Digiwall / Lien / TD</w:t>
      </w:r>
    </w:p>
    <w:p>
      <w:pPr>
        <w:pStyle w:val="Normal"/>
        <w:rPr/>
      </w:pPr>
      <w:r>
        <w:rPr/>
        <w:t>Lien : coller le lien Google Drive en /preview, YouTube, PhET, Digiwall, etc.</w:t>
      </w:r>
    </w:p>
    <w:p>
      <w:pPr>
        <w:pStyle w:val="Normal"/>
        <w:rPr/>
      </w:pPr>
      <w:r>
        <w:rPr/>
        <w:t>Si pas encore de lien, laisser vide ou ecrire TODO.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--- EXEMPLE (a supprimer avant conversion) ---</w:t>
      </w:r>
    </w:p>
    <w:p>
      <w:pPr>
        <w:pStyle w:val="Heading3"/>
        <w:rPr/>
      </w:pPr>
      <w:r>
        <w:rPr>
          <w:color w:val="2A5C3A"/>
        </w:rPr>
        <w:t>Synthese et videos de cours | Cours</w:t>
      </w:r>
    </w:p>
    <w:p>
      <w:pPr>
        <w:pStyle w:val="ListBullet"/>
        <w:numPr>
          <w:ilvl w:val="0"/>
          <w:numId w:val="1"/>
        </w:numPr>
        <w:rPr/>
      </w:pPr>
      <w:r>
        <w:rPr/>
        <w:t>Fiche synthese | Cours | https://docs.google.com/document/d/VOTRE_ID/preview</w:t>
      </w:r>
    </w:p>
    <w:p>
      <w:pPr>
        <w:pStyle w:val="ListBullet"/>
        <w:numPr>
          <w:ilvl w:val="0"/>
          <w:numId w:val="1"/>
        </w:numPr>
        <w:rPr/>
      </w:pPr>
      <w:r>
        <w:rPr/>
        <w:t>Video Hachette | Video | https://www.youtube.com/embed/VOTRE_ID</w:t>
      </w:r>
    </w:p>
    <w:p>
      <w:pPr>
        <w:pStyle w:val="ListBullet"/>
        <w:numPr>
          <w:ilvl w:val="0"/>
          <w:numId w:val="1"/>
        </w:numPr>
        <w:rPr/>
      </w:pPr>
      <w:r>
        <w:rPr/>
        <w:t>Loi de Boyle-Mariotte | Video | TODO</w:t>
      </w:r>
    </w:p>
    <w:p>
      <w:pPr>
        <w:pStyle w:val="Heading3"/>
        <w:rPr/>
      </w:pPr>
      <w:r>
        <w:rPr>
          <w:color w:val="2A5C3A"/>
        </w:rPr>
        <w:t>Activite 11A | Activite</w:t>
      </w:r>
    </w:p>
    <w:p>
      <w:pPr>
        <w:pStyle w:val="ListBullet"/>
        <w:numPr>
          <w:ilvl w:val="0"/>
          <w:numId w:val="1"/>
        </w:numPr>
        <w:rPr/>
      </w:pPr>
      <w:r>
        <w:rPr/>
        <w:t>Activite 11A | Activite | https://drive.google.com/file/d/VOTRE_ID/preview</w:t>
      </w:r>
    </w:p>
    <w:p>
      <w:pPr>
        <w:pStyle w:val="ListBullet"/>
        <w:numPr>
          <w:ilvl w:val="0"/>
          <w:numId w:val="1"/>
        </w:numPr>
        <w:rPr/>
      </w:pPr>
      <w:r>
        <w:rPr/>
        <w:t>Corrige 11A | Corrige | TODO</w:t>
      </w:r>
    </w:p>
    <w:p>
      <w:pPr>
        <w:pStyle w:val="Heading3"/>
        <w:rPr/>
      </w:pPr>
      <w:r>
        <w:rPr>
          <w:color w:val="2A5C3A"/>
        </w:rPr>
        <w:t>Activite 11B | Activite</w:t>
      </w:r>
    </w:p>
    <w:p>
      <w:pPr>
        <w:pStyle w:val="ListBullet"/>
        <w:numPr>
          <w:ilvl w:val="0"/>
          <w:numId w:val="1"/>
        </w:numPr>
        <w:rPr/>
      </w:pPr>
      <w:r>
        <w:rPr/>
        <w:t>Situation probleme | Situation | TODO</w:t>
      </w:r>
    </w:p>
    <w:p>
      <w:pPr>
        <w:pStyle w:val="ListBullet"/>
        <w:numPr>
          <w:ilvl w:val="0"/>
          <w:numId w:val="1"/>
        </w:numPr>
        <w:rPr/>
      </w:pPr>
      <w:r>
        <w:rPr/>
        <w:t>Activite 11B | Activite | TODO</w:t>
      </w:r>
    </w:p>
    <w:p>
      <w:pPr>
        <w:pStyle w:val="ListBullet"/>
        <w:numPr>
          <w:ilvl w:val="0"/>
          <w:numId w:val="1"/>
        </w:numPr>
        <w:rPr/>
      </w:pPr>
      <w:r>
        <w:rPr/>
        <w:t>Depot comptes-rendus | Digiwall | https://digiwall.app/w/VOTRE_LIEN</w:t>
      </w:r>
    </w:p>
    <w:p>
      <w:pPr>
        <w:pStyle w:val="Heading3"/>
        <w:rPr/>
      </w:pPr>
      <w:r>
        <w:rPr>
          <w:color w:val="2A5C3A"/>
        </w:rPr>
        <w:t>Exercices | TD</w:t>
      </w:r>
    </w:p>
    <w:p>
      <w:pPr>
        <w:pStyle w:val="ListBullet"/>
        <w:numPr>
          <w:ilvl w:val="0"/>
          <w:numId w:val="1"/>
        </w:numPr>
        <w:rPr/>
      </w:pPr>
      <w:r>
        <w:rPr/>
        <w:t>Feuille exercices | TD | TODO</w:t>
      </w:r>
    </w:p>
    <w:p>
      <w:pPr>
        <w:pStyle w:val="ListBullet"/>
        <w:numPr>
          <w:ilvl w:val="0"/>
          <w:numId w:val="1"/>
        </w:numPr>
        <w:rPr/>
      </w:pPr>
      <w:r>
        <w:rPr/>
        <w:t>Corrige | Corrige | TODO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--- FIN EXEMPLE ---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=== VOTRE CHAPITRE (remplir ici) ===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2A5C3A"/>
        </w:rPr>
        <w:t>Nom de la section | Etiquette</w:t>
      </w:r>
    </w:p>
    <w:p>
      <w:pPr>
        <w:pStyle w:val="ListBullet"/>
        <w:numPr>
          <w:ilvl w:val="0"/>
          <w:numId w:val="1"/>
        </w:numPr>
        <w:rPr/>
      </w:pPr>
      <w:r>
        <w:rPr/>
        <w:t>Nom du document | type | lien</w:t>
      </w:r>
    </w:p>
    <w:p>
      <w:pPr>
        <w:pStyle w:val="ListBullet"/>
        <w:numPr>
          <w:ilvl w:val="0"/>
          <w:numId w:val="1"/>
        </w:numPr>
        <w:rPr/>
      </w:pPr>
      <w:r>
        <w:rPr/>
        <w:t>Nom du document | type | lien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2A5C3A"/>
        </w:rPr>
        <w:t>Nom de la section | Etiquette</w:t>
      </w:r>
    </w:p>
    <w:p>
      <w:pPr>
        <w:pStyle w:val="ListBullet"/>
        <w:numPr>
          <w:ilvl w:val="0"/>
          <w:numId w:val="1"/>
        </w:numPr>
        <w:rPr/>
      </w:pPr>
      <w:r>
        <w:rPr/>
        <w:t>Nom du document | type | lien</w:t>
      </w:r>
    </w:p>
    <w:p>
      <w:pPr>
        <w:pStyle w:val="ListBullet"/>
        <w:numPr>
          <w:ilvl w:val="0"/>
          <w:numId w:val="1"/>
        </w:numPr>
        <w:rPr/>
      </w:pPr>
      <w:r>
        <w:rPr/>
        <w:t>Nom du document | type | lien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2A5C3A"/>
        </w:rPr>
        <w:t>Nom de la section | Etiquette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Nom du document | type | lien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LibreOffice/26.2.0.3$Windows_X86_64 LibreOffice_project/620$Build-3</Application>
  <AppVersion>15.0000</AppVersion>
  <Pages>2</Pages>
  <Words>293</Words>
  <Characters>1373</Characters>
  <CharactersWithSpaces>1618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